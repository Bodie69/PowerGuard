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PowerGuard IoT - Data Flow Diagram</w:t>
      </w:r>
    </w:p>
    <w:p>
      <w:pPr>
        <w:pStyle w:val="Heading1"/>
      </w:pPr>
      <w:r>
        <w:t>1. System Components</w:t>
      </w:r>
    </w:p>
    <w:p>
      <w:r>
        <w:t>• Hardware (Pico W): Collects power metrics and executes commands.</w:t>
      </w:r>
    </w:p>
    <w:p>
      <w:r>
        <w:t>• Backend (Supabase): Stores metrics and routes commands.</w:t>
      </w:r>
    </w:p>
    <w:p>
      <w:r>
        <w:t>• UI (Flutter App): Dashboard and Control Interface.</w:t>
      </w:r>
    </w:p>
    <w:p>
      <w:pPr>
        <w:pStyle w:val="Heading1"/>
      </w:pPr>
      <w:r>
        <w:t>2. Data Flow Summary</w:t>
      </w:r>
    </w:p>
    <w:p>
      <w:r>
        <w:t>A. PZEM Meters -&gt; [Modbus] -&gt; Pico W</w:t>
      </w:r>
    </w:p>
    <w:p>
      <w:r>
        <w:t>B. Pico W -&gt; [HTTPS] -&gt; Supabase</w:t>
      </w:r>
    </w:p>
    <w:p>
      <w:r>
        <w:t>C. Supabase -&gt; [Realtime] -&gt; Flutter App</w:t>
      </w:r>
    </w:p>
    <w:p>
      <w:r>
        <w:t>D. User -&gt; Flutter -&gt; Supabase -&gt; Pico W -&gt; Relays</w:t>
      </w:r>
    </w:p>
    <w:p>
      <w:pPr>
        <w:pStyle w:val="Heading1"/>
      </w:pPr>
      <w:r>
        <w:t>3. Detailed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Destination</w:t>
            </w:r>
          </w:p>
        </w:tc>
      </w:tr>
      <w:tr>
        <w:tc>
          <w:tcPr>
            <w:tcW w:type="dxa" w:w="2880"/>
          </w:tcPr>
          <w:p>
            <w:r>
              <w:t>PZEM Meters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V, I, P Metrics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Pico W</w:t>
            </w:r>
          </w:p>
        </w:tc>
      </w:tr>
      <w:tr>
        <w:tc>
          <w:tcPr>
            <w:tcW w:type="dxa" w:w="2880"/>
          </w:tcPr>
          <w:p>
            <w:r>
              <w:t>Pico W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Channel Status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Supabase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Metric Streams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Flutter App</w:t>
            </w:r>
          </w:p>
        </w:tc>
      </w:tr>
      <w:tr>
        <w:tc>
          <w:tcPr>
            <w:tcW w:type="dxa" w:w="2880"/>
          </w:tcPr>
          <w:p>
            <w:r>
              <w:t>Flutter App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Remote OFF Command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Supabase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Pending Queue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Pico 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